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>ПЕРМСКИЙ НАЦИОНАЛЬНЫЙ ИССЛЕДОВАТЕЛЬСКИЙ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>ПОЛИТЕХНИЧЕСКИЙ УНИВЕРСИТЕТ (ПНИПУ)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>ОТЧЁТ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по дисциплине “Информатика, основы алгоритмизации и программирования,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введение в инженерную деятельность”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false"/>
        </w:rPr>
        <w:t>Лабораторная работа № 1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false"/>
        </w:rPr>
        <w:t>Вариант № 14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end"/>
        <w:rPr>
          <w:rFonts w:ascii="Times New Roman" w:hAnsi="Times New Roman"/>
        </w:rPr>
      </w:pPr>
      <w:r>
        <w:rPr>
          <w:rFonts w:ascii="Times New Roman" w:hAnsi="Times New Roman"/>
        </w:rPr>
        <w:t>Выполнил студент группы ИВТ-26-2б</w:t>
      </w:r>
    </w:p>
    <w:p>
      <w:pPr>
        <w:pStyle w:val="Normal"/>
        <w:jc w:val="end"/>
        <w:rPr>
          <w:rFonts w:ascii="Times New Roman" w:hAnsi="Times New Roman"/>
        </w:rPr>
      </w:pPr>
      <w:r>
        <w:rPr>
          <w:rFonts w:ascii="Times New Roman" w:hAnsi="Times New Roman"/>
        </w:rPr>
        <w:t>ФИО:</w:t>
      </w:r>
      <w:r>
        <w:rPr>
          <w:rFonts w:ascii="Times New Roman" w:hAnsi="Times New Roman"/>
          <w:lang w:val="ru-RU"/>
        </w:rPr>
        <w:t xml:space="preserve"> Михайлов Никита Сергеевич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end"/>
        <w:rPr>
          <w:rFonts w:ascii="Times New Roman" w:hAnsi="Times New Roman"/>
        </w:rPr>
      </w:pPr>
      <w:r>
        <w:rPr>
          <w:rFonts w:ascii="Times New Roman" w:hAnsi="Times New Roman"/>
        </w:rPr>
        <w:t>Проверила:</w:t>
      </w:r>
    </w:p>
    <w:p>
      <w:pPr>
        <w:pStyle w:val="Normal"/>
        <w:jc w:val="end"/>
        <w:rPr>
          <w:rFonts w:ascii="Times New Roman" w:hAnsi="Times New Roman"/>
        </w:rPr>
      </w:pPr>
      <w:r>
        <w:rPr>
          <w:rFonts w:ascii="Times New Roman" w:hAnsi="Times New Roman"/>
        </w:rPr>
        <w:t>доцент кафедры ИТАС</w:t>
      </w:r>
    </w:p>
    <w:p>
      <w:pPr>
        <w:pStyle w:val="Normal"/>
        <w:jc w:val="end"/>
        <w:rPr>
          <w:rFonts w:ascii="Times New Roman" w:hAnsi="Times New Roman"/>
        </w:rPr>
      </w:pPr>
      <w:r>
        <w:rPr>
          <w:rFonts w:ascii="Times New Roman" w:hAnsi="Times New Roman"/>
        </w:rPr>
        <w:t>Ольга Андреева Полякова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Пермь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2026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>ЛАБОРАТОРНАЯ РАБОТА № 1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Знакомство с C++. Выполнение программы простой структуры”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false"/>
        </w:rPr>
        <w:t>Вариант № 14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keepNext w:val="true"/>
        <w:rPr>
          <w:rFonts w:ascii="Times New Roman" w:hAnsi="Times New Roman"/>
        </w:rPr>
      </w:pPr>
      <w:r>
        <w:rPr>
          <w:rFonts w:ascii="Times New Roman" w:hAnsi="Times New Roman"/>
          <w:b/>
        </w:rPr>
        <w:t>1. ЦЕЛЬ РАБОТЫ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Изучить особенности представления вещественных чисел в C++, сравнить точность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типов float и double, а также исследовать порядок выполнения операций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инкремента и декремента в выражениях.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keepNext w:val="true"/>
        <w:rPr>
          <w:rFonts w:ascii="Times New Roman" w:hAnsi="Times New Roman"/>
        </w:rPr>
      </w:pPr>
      <w:r>
        <w:rPr>
          <w:rFonts w:ascii="Times New Roman" w:hAnsi="Times New Roman"/>
          <w:b/>
        </w:rPr>
        <w:t>2. ПОСТАНОВКА ЗАДАЧИ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Задание 1. Вычислить значение выражения для типов float и double, используя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промежуточные переменные, сравнить результаты и объяснить различия.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885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57"/>
      </w:tblGrid>
      <w:tr>
        <w:trPr/>
        <w:tc>
          <w:tcPr>
            <w:tcW w:w="8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m:oMath xmlns:m="http://schemas.openxmlformats.org/officeDocument/2006/math">
              <m:f>
                <m:num>
                  <m:r>
                    <m:t xml:space="preserve">(</m:t>
                  </m:r>
                  <m:r>
                    <m:t xml:space="preserve">a</m:t>
                  </m:r>
                  <m:r>
                    <m:t xml:space="preserve">+</m:t>
                  </m:r>
                  <m:r>
                    <m:t xml:space="preserve">b</m:t>
                  </m:r>
                  <m:sSup>
                    <m:e>
                      <m:r>
                        <m:t xml:space="preserve">)</m:t>
                      </m:r>
                    </m:e>
                    <m:sup>
                      <m:r>
                        <m:t xml:space="preserve">3</m:t>
                      </m:r>
                    </m:sup>
                  </m:sSup>
                  <m:r>
                    <m:t xml:space="preserve">−</m:t>
                  </m:r>
                  <m:r>
                    <m:t xml:space="preserve">(</m:t>
                  </m:r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3</m:t>
                      </m:r>
                    </m:sup>
                  </m:sSup>
                  <m:r>
                    <m:t xml:space="preserve">+</m:t>
                  </m:r>
                  <m:r>
                    <m:t xml:space="preserve">3</m:t>
                  </m:r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b</m:t>
                  </m:r>
                  <m:r>
                    <m:t xml:space="preserve">)</m:t>
                  </m:r>
                </m:num>
                <m:den>
                  <m:r>
                    <m:t xml:space="preserve">3</m:t>
                  </m:r>
                  <m:sSup>
                    <m:e>
                      <m:r>
                        <m:rPr>
                          <m:lit/>
                          <m:nor/>
                        </m:rPr>
                        <m:t xml:space="preserve">ab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3</m:t>
                      </m:r>
                    </m:sup>
                  </m:sSup>
                </m:den>
              </m:f>
            </m:oMath>
            <w:r>
              <w:rPr>
                <w:rFonts w:cs="Courier New" w:ascii="Times New Roman" w:hAnsi="Times New Roman"/>
                <w:sz w:val="24"/>
              </w:rPr>
              <w:t>,</w:t>
            </w:r>
          </w:p>
          <w:p>
            <w:pPr>
              <w:pStyle w:val="Normal"/>
              <w:spacing w:before="0" w:after="80"/>
              <w:jc w:val="both"/>
              <w:rPr>
                <w:rFonts w:ascii="Times New Roman" w:hAnsi="Times New Roman"/>
              </w:rPr>
            </w:pPr>
            <w:r>
              <w:rPr>
                <w:rFonts w:cs="Courier New" w:ascii="Times New Roman" w:hAnsi="Times New Roman"/>
                <w:sz w:val="24"/>
              </w:rPr>
              <w:t>при а=1000, b=0.0001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Задание 2. Вычислить выражения:</w:t>
      </w:r>
    </w:p>
    <w:tbl>
      <w:tblPr>
        <w:tblW w:w="885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57"/>
      </w:tblGrid>
      <w:tr>
        <w:trPr/>
        <w:tc>
          <w:tcPr>
            <w:tcW w:w="8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jc w:val="both"/>
              <w:rPr>
                <w:rFonts w:ascii="Times New Roman" w:hAnsi="Times New Roman"/>
              </w:rPr>
            </w:pPr>
            <w:r>
              <w:rPr>
                <w:rFonts w:cs="Courier New" w:ascii="Times New Roman" w:hAnsi="Times New Roman"/>
                <w:sz w:val="24"/>
                <w:lang w:val="en-US"/>
              </w:rPr>
              <w:t>m+--n</w:t>
            </w:r>
          </w:p>
          <w:p>
            <w:pPr>
              <w:pStyle w:val="Normal"/>
              <w:numPr>
                <w:ilvl w:val="0"/>
                <w:numId w:val="7"/>
              </w:numPr>
              <w:jc w:val="both"/>
              <w:rPr>
                <w:rFonts w:ascii="Times New Roman" w:hAnsi="Times New Roman"/>
              </w:rPr>
            </w:pPr>
            <w:r>
              <w:rPr>
                <w:rFonts w:cs="Courier New" w:ascii="Times New Roman" w:hAnsi="Times New Roman"/>
                <w:sz w:val="24"/>
                <w:lang w:val="en-US"/>
              </w:rPr>
              <w:t>m++&lt;++n</w:t>
            </w:r>
          </w:p>
          <w:p>
            <w:pPr>
              <w:pStyle w:val="Normal"/>
              <w:numPr>
                <w:ilvl w:val="0"/>
                <w:numId w:val="7"/>
              </w:numPr>
              <w:spacing w:before="0" w:after="80"/>
              <w:jc w:val="both"/>
              <w:rPr>
                <w:rFonts w:ascii="Times New Roman" w:hAnsi="Times New Roman"/>
              </w:rPr>
            </w:pPr>
            <w:r>
              <w:rPr>
                <w:rFonts w:cs="Courier New" w:ascii="Times New Roman" w:hAnsi="Times New Roman"/>
                <w:sz w:val="24"/>
              </w:rPr>
              <w:t>n--</w:t>
            </w:r>
            <w:r>
              <w:rPr>
                <w:rFonts w:cs="Courier New" w:ascii="Times New Roman" w:hAnsi="Times New Roman"/>
                <w:sz w:val="24"/>
                <w:lang w:val="ru-RU" w:eastAsia="ru-RU"/>
              </w:rPr>
              <w:t>&lt; --m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Для наглядности в задании 2 перед каждым выражением используются начальные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значения m = 5 и n = 5. Каждое выражение проверяется отдельно, то есть перед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следующим выражением m и n снова устанавливаются в 5.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keepNext w:val="true"/>
        <w:rPr>
          <w:rFonts w:ascii="Times New Roman" w:hAnsi="Times New Roman"/>
        </w:rPr>
      </w:pPr>
      <w:r>
        <w:rPr>
          <w:rFonts w:ascii="Times New Roman" w:hAnsi="Times New Roman"/>
          <w:b/>
        </w:rPr>
        <w:t>3. КРАТКИЕ ТЕОРЕТИЧЕСКИЕ СВЕДЕНИЯ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Тип float обычно занимает 4 байта и обеспечивает около 6–7 значащих десятичных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цифр. Тип double обычно занимает 8 байт и обеспечивает около 15–16 значащих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десятичных цифр. Конкретные размеры и характеристики зависят от реализации,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но в современных компиляторах C++ обычно используются именно эти значения.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Вещественные числа хранятся в двоичном формате с ограниченной точностью.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Поэтому некоторые десятичные дроби нельзя представить точно. При вычислениях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также возникают ошибки округления.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Инкремент ++ увеличивает значение переменной на единицу, а декремент 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уменьшает его на единицу. Префиксная форма (++n или --m) сначала изменяет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переменную, а затем использует новое значение. Постфиксная форма (m++ или n--)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сначала использует старое значение, а затем изменяет переменную.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4. АНАЛИЗ РЕШЕНИЯ</w:t>
      </w:r>
    </w:p>
    <w:p>
      <w:pPr>
        <w:pStyle w:val="Normal"/>
        <w:spacing w:before="0" w:after="160"/>
        <w:rPr>
          <w:rFonts w:ascii="Times New Roman" w:hAnsi="Times New Roman"/>
        </w:rPr>
      </w:pPr>
      <w:r>
        <w:rPr>
          <w:rFonts w:ascii="Times New Roman" w:hAnsi="Times New Roman"/>
        </w:rPr>
        <w:t>В первом задании задаются значения a и b, после чего отдельно вычисляются числитель, знаменатель и результат для типов float и double. Затем оба результата выводятся на экран для сравнения. Во втором задании перед каждым выражением переменным m и n присваиваются значения 5. Это позволяет исследовать каждое выражение независимо от предыдущего. После вычисления выводятся результат выражения и изменившиеся значения переменных.</w:t>
      </w:r>
    </w:p>
    <w:p>
      <w:pPr>
        <w:pStyle w:val="Heading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5. БЛОК-СХЕМЫ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Блок-схема задания 1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212080" cy="6282055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6282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Блок-схема задания 2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212080" cy="6282055"/>
            <wp:effectExtent l="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6282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>
          <w:rFonts w:ascii="Times New Roman" w:hAnsi="Times New Roman"/>
        </w:rPr>
      </w:pPr>
      <w:r>
        <w:rPr>
          <w:rFonts w:ascii="Times New Roman" w:hAnsi="Times New Roman"/>
        </w:rPr>
        <w:t>6. ЗАДАНИЕ 1. СРАВНЕНИЕ FLOAT И DOUBLE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keepNext w:val="true"/>
        <w:rPr>
          <w:rFonts w:ascii="Times New Roman" w:hAnsi="Times New Roman"/>
        </w:rPr>
      </w:pPr>
      <w:r>
        <w:rPr>
          <w:rFonts w:ascii="Times New Roman" w:hAnsi="Times New Roman"/>
          <w:b/>
        </w:rPr>
        <w:t>4.1. Программа на C++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0" w:after="0"/>
        <w:ind w:start="283"/>
        <w:rPr>
          <w:rFonts w:ascii="Times New Roman" w:hAnsi="Times New Roman"/>
        </w:rPr>
      </w:pPr>
      <w:r>
        <w:rPr>
          <w:rFonts w:ascii="Times New Roman" w:hAnsi="Times New Roman"/>
          <w:b w:val="false"/>
          <w:color w:val="AF00DB"/>
          <w:sz w:val="21"/>
          <w:shd w:fill="FFFFFF" w:val="clear"/>
        </w:rPr>
        <w:t>#include</w:t>
      </w:r>
      <w:r>
        <w:rPr>
          <w:rFonts w:ascii="Times New Roman" w:hAnsi="Times New Roman"/>
          <w:b w:val="false"/>
          <w:color w:val="0000FF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A3069"/>
          <w:sz w:val="21"/>
          <w:shd w:fill="FFFFFF" w:val="clear"/>
        </w:rPr>
        <w:t>&lt;iostream&gt;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b w:val="false"/>
          <w:color w:val="AF00DB"/>
          <w:sz w:val="21"/>
          <w:shd w:fill="FFFFFF" w:val="clear"/>
        </w:rPr>
        <w:t>#include</w:t>
      </w:r>
      <w:r>
        <w:rPr>
          <w:rFonts w:ascii="Times New Roman" w:hAnsi="Times New Roman"/>
          <w:b w:val="false"/>
          <w:color w:val="0000FF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A3069"/>
          <w:sz w:val="21"/>
          <w:shd w:fill="FFFFFF" w:val="clear"/>
        </w:rPr>
        <w:t>&lt;cmath&gt;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b w:val="false"/>
          <w:color w:val="AF00DB"/>
          <w:sz w:val="21"/>
          <w:shd w:fill="FFFFFF" w:val="clear"/>
        </w:rPr>
        <w:t>using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CF222E"/>
          <w:sz w:val="21"/>
          <w:shd w:fill="FFFFFF" w:val="clear"/>
        </w:rPr>
        <w:t>namespace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267F99"/>
          <w:sz w:val="21"/>
          <w:shd w:fill="FFFFFF" w:val="clear"/>
        </w:rPr>
        <w:t>std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;</w:t>
      </w:r>
    </w:p>
    <w:p>
      <w:pPr>
        <w:pStyle w:val="Normal"/>
        <w:spacing w:lineRule="atLeast" w:line="285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b w:val="false"/>
          <w:color w:val="CF222E"/>
          <w:sz w:val="21"/>
          <w:shd w:fill="FFFFFF" w:val="clear"/>
        </w:rPr>
        <w:t>int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main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() {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CF222E"/>
          <w:sz w:val="21"/>
          <w:shd w:fill="FFFFFF" w:val="clear"/>
        </w:rPr>
        <w:t>float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a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=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1000.0f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CF222E"/>
          <w:sz w:val="21"/>
          <w:shd w:fill="FFFFFF" w:val="clear"/>
        </w:rPr>
        <w:t>float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b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=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0.0001f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;</w:t>
      </w:r>
    </w:p>
    <w:p>
      <w:pPr>
        <w:pStyle w:val="Normal"/>
        <w:spacing w:lineRule="atLeast" w:line="285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CF222E"/>
          <w:sz w:val="21"/>
          <w:shd w:fill="FFFFFF" w:val="clear"/>
        </w:rPr>
        <w:t>float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num_f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=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pow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(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a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+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b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,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3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)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-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(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pow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(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a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,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3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)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+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3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*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pow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(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a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,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2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)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*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b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);</w:t>
      </w:r>
      <w:r>
        <w:rPr>
          <w:rFonts w:ascii="Times New Roman" w:hAnsi="Times New Roman"/>
          <w:b w:val="false"/>
          <w:color w:val="6E7781"/>
          <w:sz w:val="21"/>
          <w:shd w:fill="FFFFFF" w:val="clear"/>
        </w:rPr>
        <w:t xml:space="preserve"> // Числитель для float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CF222E"/>
          <w:sz w:val="21"/>
          <w:shd w:fill="FFFFFF" w:val="clear"/>
        </w:rPr>
        <w:t>float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den_f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=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3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*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a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*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pow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(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b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,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2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)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+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pow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(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b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,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3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);</w:t>
      </w:r>
      <w:r>
        <w:rPr>
          <w:rFonts w:ascii="Times New Roman" w:hAnsi="Times New Roman"/>
          <w:b w:val="false"/>
          <w:color w:val="6E7781"/>
          <w:sz w:val="21"/>
          <w:shd w:fill="FFFFFF" w:val="clear"/>
        </w:rPr>
        <w:t xml:space="preserve"> // Знаменатель для float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CF222E"/>
          <w:sz w:val="21"/>
          <w:shd w:fill="FFFFFF" w:val="clear"/>
        </w:rPr>
        <w:t>float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result_f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=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num_f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/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den_f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;</w:t>
      </w:r>
      <w:r>
        <w:rPr>
          <w:rFonts w:ascii="Times New Roman" w:hAnsi="Times New Roman"/>
          <w:b w:val="false"/>
          <w:color w:val="6E7781"/>
          <w:sz w:val="21"/>
          <w:shd w:fill="FFFFFF" w:val="clear"/>
        </w:rPr>
        <w:t xml:space="preserve"> // результат для float</w:t>
      </w:r>
    </w:p>
    <w:p>
      <w:pPr>
        <w:pStyle w:val="Normal"/>
        <w:spacing w:lineRule="atLeast" w:line="285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CF222E"/>
          <w:sz w:val="21"/>
          <w:shd w:fill="FFFFFF" w:val="clear"/>
        </w:rPr>
        <w:t>double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a_d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=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1000.0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CF222E"/>
          <w:sz w:val="21"/>
          <w:shd w:fill="FFFFFF" w:val="clear"/>
        </w:rPr>
        <w:t>double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b_d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=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0.0001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;</w:t>
      </w:r>
    </w:p>
    <w:p>
      <w:pPr>
        <w:pStyle w:val="Normal"/>
        <w:spacing w:lineRule="atLeast" w:line="285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CF222E"/>
          <w:sz w:val="21"/>
          <w:shd w:fill="FFFFFF" w:val="clear"/>
        </w:rPr>
        <w:t>double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num_d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=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pow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(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a_d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+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b_d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,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3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)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-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(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pow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(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a_d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,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3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)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+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3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*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pow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(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a_d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,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2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)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*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b_d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);</w:t>
      </w:r>
      <w:r>
        <w:rPr>
          <w:rFonts w:ascii="Times New Roman" w:hAnsi="Times New Roman"/>
          <w:b w:val="false"/>
          <w:color w:val="6E7781"/>
          <w:sz w:val="21"/>
          <w:shd w:fill="FFFFFF" w:val="clear"/>
        </w:rPr>
        <w:t xml:space="preserve"> // Числитель для double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CF222E"/>
          <w:sz w:val="21"/>
          <w:shd w:fill="FFFFFF" w:val="clear"/>
        </w:rPr>
        <w:t>double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den_d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=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3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*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a_d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*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pow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(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b_d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,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2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)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+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pow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(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b_d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,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3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);</w:t>
      </w:r>
      <w:r>
        <w:rPr>
          <w:rFonts w:ascii="Times New Roman" w:hAnsi="Times New Roman"/>
          <w:b w:val="false"/>
          <w:color w:val="6E7781"/>
          <w:sz w:val="21"/>
          <w:shd w:fill="FFFFFF" w:val="clear"/>
        </w:rPr>
        <w:t xml:space="preserve"> // Знаменатель для double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CF222E"/>
          <w:sz w:val="21"/>
          <w:shd w:fill="FFFFFF" w:val="clear"/>
        </w:rPr>
        <w:t>double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result_d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=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num_d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/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den_d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;</w:t>
      </w:r>
      <w:r>
        <w:rPr>
          <w:rFonts w:ascii="Times New Roman" w:hAnsi="Times New Roman"/>
          <w:b w:val="false"/>
          <w:color w:val="6E7781"/>
          <w:sz w:val="21"/>
          <w:shd w:fill="FFFFFF" w:val="clear"/>
        </w:rPr>
        <w:t xml:space="preserve"> // Результтат для double</w:t>
      </w:r>
    </w:p>
    <w:p>
      <w:pPr>
        <w:pStyle w:val="Normal"/>
        <w:spacing w:lineRule="atLeast" w:line="285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cout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&lt;&lt;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A3069"/>
          <w:sz w:val="21"/>
          <w:shd w:fill="FFFFFF" w:val="clear"/>
        </w:rPr>
        <w:t>"float: "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&lt;&lt;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result_f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&lt;&lt;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endl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;</w:t>
      </w:r>
      <w:r>
        <w:rPr>
          <w:rFonts w:ascii="Times New Roman" w:hAnsi="Times New Roman"/>
          <w:b w:val="false"/>
          <w:color w:val="6E7781"/>
          <w:sz w:val="21"/>
          <w:shd w:fill="FFFFFF" w:val="clear"/>
        </w:rPr>
        <w:t xml:space="preserve"> // вывод результата с Float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cout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&lt;&lt;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A3069"/>
          <w:sz w:val="21"/>
          <w:shd w:fill="FFFFFF" w:val="clear"/>
        </w:rPr>
        <w:t>"double: "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&lt;&lt;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result_d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&lt;&lt;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endl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;</w:t>
      </w:r>
      <w:r>
        <w:rPr>
          <w:rFonts w:ascii="Times New Roman" w:hAnsi="Times New Roman"/>
          <w:b w:val="false"/>
          <w:color w:val="6E7781"/>
          <w:sz w:val="21"/>
          <w:shd w:fill="FFFFFF" w:val="clear"/>
        </w:rPr>
        <w:t xml:space="preserve"> // вывод результата с Double</w:t>
      </w:r>
    </w:p>
    <w:p>
      <w:pPr>
        <w:pStyle w:val="Normal"/>
        <w:spacing w:lineRule="atLeast" w:line="285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AF00DB"/>
          <w:sz w:val="21"/>
          <w:shd w:fill="FFFFFF" w:val="clear"/>
        </w:rPr>
        <w:t>return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0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}</w:t>
      </w:r>
    </w:p>
    <w:p>
      <w:pPr>
        <w:pStyle w:val="Normal"/>
        <w:spacing w:before="0" w:after="0"/>
        <w:ind w:start="283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keepNext w:val="true"/>
        <w:rPr>
          <w:rFonts w:ascii="Times New Roman" w:hAnsi="Times New Roman"/>
        </w:rPr>
      </w:pPr>
      <w:r>
        <w:rPr>
          <w:rFonts w:ascii="Times New Roman" w:hAnsi="Times New Roman"/>
          <w:b/>
        </w:rPr>
        <w:t>4.2. Результаты выполнения программы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60" w:after="16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93520" cy="396240"/>
            <wp:effectExtent l="0" t="0" r="0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39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spacing w:before="0" w:after="8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</w:rPr>
        <w:t>При вычислениях с типо</w:t>
      </w:r>
      <w:r>
        <w:rPr>
          <w:rFonts w:ascii="Times New Roman" w:hAnsi="Times New Roman"/>
          <w:lang w:val="ru-RU"/>
        </w:rPr>
        <w:t>м</w:t>
      </w:r>
      <w:r>
        <w:rPr>
          <w:rFonts w:ascii="Times New Roman" w:hAnsi="Times New Roman"/>
          <w:lang w:val="en-US"/>
        </w:rPr>
        <w:t xml:space="preserve"> float </w:t>
      </w:r>
      <w:r>
        <w:rPr>
          <w:rFonts w:ascii="Times New Roman" w:hAnsi="Times New Roman"/>
        </w:rPr>
        <w:t>из-за ограниченной точности представления чисел и округления возникает значительная погрешность. Тип double обеспечивает более высокую точность, поэтому полученный результат значительно отличается от результата для float.</w:t>
      </w:r>
    </w:p>
    <w:p>
      <w:pPr>
        <w:pStyle w:val="BodyText"/>
        <w:bidi w:val="0"/>
        <w:spacing w:before="0" w:after="8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keepNext w:val="true"/>
        <w:rPr>
          <w:rFonts w:ascii="Times New Roman" w:hAnsi="Times New Roman"/>
        </w:rPr>
      </w:pPr>
      <w:r>
        <w:rPr>
          <w:rFonts w:ascii="Times New Roman" w:hAnsi="Times New Roman"/>
        </w:rPr>
        <w:t>7. ЗАДАНИЕ 2. ИНКРЕМЕНТ И ДЕКРЕМЕНТ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Важно: каждое выражение ниже выполняется отдельно с начальными значениями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m = 5 и n = 5. В программе после каждого выражения выводятся результат и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текущие значения переменных.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keepNext w:val="true"/>
        <w:rPr>
          <w:rFonts w:ascii="Times New Roman" w:hAnsi="Times New Roman"/>
        </w:rPr>
      </w:pPr>
      <w:r>
        <w:rPr>
          <w:rFonts w:ascii="Times New Roman" w:hAnsi="Times New Roman"/>
          <w:b/>
        </w:rPr>
        <w:t>5.1. Программа на C++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0" w:after="0"/>
        <w:ind w:start="283"/>
        <w:rPr>
          <w:rFonts w:ascii="Times New Roman" w:hAnsi="Times New Roman"/>
        </w:rPr>
      </w:pPr>
      <w:r>
        <w:rPr>
          <w:rFonts w:eastAsia="Consolas" w:ascii="Times New Roman" w:hAnsi="Times New Roman"/>
          <w:b w:val="false"/>
          <w:color w:val="AF00DB"/>
          <w:sz w:val="21"/>
          <w:shd w:fill="FFFFFF" w:val="clear"/>
        </w:rPr>
        <w:t>#include</w:t>
      </w:r>
      <w:r>
        <w:rPr>
          <w:rFonts w:eastAsia="Consolas" w:ascii="Times New Roman" w:hAnsi="Times New Roman"/>
          <w:b w:val="false"/>
          <w:color w:val="0000FF"/>
          <w:sz w:val="21"/>
          <w:shd w:fill="FFFFFF" w:val="clear"/>
        </w:rPr>
        <w:t xml:space="preserve"> </w:t>
      </w:r>
      <w:r>
        <w:rPr>
          <w:rFonts w:eastAsia="Consolas" w:ascii="Times New Roman" w:hAnsi="Times New Roman"/>
          <w:b w:val="false"/>
          <w:color w:val="0A3069"/>
          <w:sz w:val="21"/>
          <w:shd w:fill="FFFFFF" w:val="clear"/>
        </w:rPr>
        <w:t>&lt;iostream&gt;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b w:val="false"/>
          <w:color w:val="AF00DB"/>
          <w:sz w:val="21"/>
          <w:shd w:fill="FFFFFF" w:val="clear"/>
        </w:rPr>
        <w:t>using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CF222E"/>
          <w:sz w:val="21"/>
          <w:shd w:fill="FFFFFF" w:val="clear"/>
        </w:rPr>
        <w:t>namespace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267F99"/>
          <w:sz w:val="21"/>
          <w:shd w:fill="FFFFFF" w:val="clear"/>
        </w:rPr>
        <w:t>std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;</w:t>
      </w:r>
    </w:p>
    <w:p>
      <w:pPr>
        <w:pStyle w:val="Normal"/>
        <w:spacing w:lineRule="atLeast" w:line="285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b w:val="false"/>
          <w:color w:val="CF222E"/>
          <w:sz w:val="21"/>
          <w:shd w:fill="FFFFFF" w:val="clear"/>
        </w:rPr>
        <w:t>int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main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() {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CF222E"/>
          <w:sz w:val="21"/>
          <w:shd w:fill="FFFFFF" w:val="clear"/>
        </w:rPr>
        <w:t>int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m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,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n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;</w:t>
      </w:r>
    </w:p>
    <w:p>
      <w:pPr>
        <w:pStyle w:val="Normal"/>
        <w:spacing w:lineRule="atLeast" w:line="285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m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=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5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n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=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5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cout &lt;&lt; "1) m + --n = " &lt;&lt; m + --n &lt;&lt; endl; // Результат первого выражения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cout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&lt;&lt;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A3069"/>
          <w:sz w:val="21"/>
          <w:shd w:fill="FFFFFF" w:val="clear"/>
        </w:rPr>
        <w:t>"   m = "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&lt;&lt;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m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&lt;&lt;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A3069"/>
          <w:sz w:val="21"/>
          <w:shd w:fill="FFFFFF" w:val="clear"/>
        </w:rPr>
        <w:t>", n = "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&lt;&lt;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n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&lt;&lt;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endl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;</w:t>
      </w:r>
      <w:r>
        <w:rPr>
          <w:rFonts w:ascii="Times New Roman" w:hAnsi="Times New Roman"/>
          <w:b w:val="false"/>
          <w:color w:val="6E7781"/>
          <w:sz w:val="21"/>
          <w:shd w:fill="FFFFFF" w:val="clear"/>
        </w:rPr>
        <w:t xml:space="preserve"> // Изменённые переменные 1 задания</w:t>
      </w:r>
    </w:p>
    <w:p>
      <w:pPr>
        <w:pStyle w:val="Normal"/>
        <w:spacing w:lineRule="atLeast" w:line="285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m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=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5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n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=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5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cout &lt;&lt; "2) m++ &lt; ++n = " &lt;&lt; (m++ &lt; ++n) &lt;&lt; endl; // Результат второго выражения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cout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&lt;&lt;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A3069"/>
          <w:sz w:val="21"/>
          <w:shd w:fill="FFFFFF" w:val="clear"/>
        </w:rPr>
        <w:t>"   m = "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&lt;&lt;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m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&lt;&lt;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A3069"/>
          <w:sz w:val="21"/>
          <w:shd w:fill="FFFFFF" w:val="clear"/>
        </w:rPr>
        <w:t>", n = "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&lt;&lt;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n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&lt;&lt;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endl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;</w:t>
      </w:r>
      <w:r>
        <w:rPr>
          <w:rFonts w:ascii="Times New Roman" w:hAnsi="Times New Roman"/>
          <w:b w:val="false"/>
          <w:color w:val="6E7781"/>
          <w:sz w:val="21"/>
          <w:shd w:fill="FFFFFF" w:val="clear"/>
        </w:rPr>
        <w:t xml:space="preserve"> // Изменённые переменные 2 задания</w:t>
      </w:r>
    </w:p>
    <w:p>
      <w:pPr>
        <w:pStyle w:val="Normal"/>
        <w:spacing w:lineRule="atLeast" w:line="285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m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=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5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n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1"/>
          <w:shd w:fill="FFFFFF" w:val="clear"/>
        </w:rPr>
        <w:t>=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5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cout &lt;&lt; "3) n-- &lt; --m = " &lt;&lt; (n-- &lt; --m) &lt;&lt; endl; // Результат третьего выражения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cout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&lt;&lt;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A3069"/>
          <w:sz w:val="21"/>
          <w:shd w:fill="FFFFFF" w:val="clear"/>
        </w:rPr>
        <w:t>"   m = "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&lt;&lt;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m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&lt;&lt;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A3069"/>
          <w:sz w:val="21"/>
          <w:shd w:fill="FFFFFF" w:val="clear"/>
        </w:rPr>
        <w:t>", n = "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&lt;&lt;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1F2328"/>
          <w:sz w:val="21"/>
          <w:shd w:fill="FFFFFF" w:val="clear"/>
        </w:rPr>
        <w:t>n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&lt;&lt;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8250DF"/>
          <w:sz w:val="21"/>
          <w:shd w:fill="FFFFFF" w:val="clear"/>
        </w:rPr>
        <w:t>endl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;</w:t>
      </w:r>
      <w:r>
        <w:rPr>
          <w:rFonts w:ascii="Times New Roman" w:hAnsi="Times New Roman"/>
          <w:b w:val="false"/>
          <w:color w:val="6E7781"/>
          <w:sz w:val="21"/>
          <w:shd w:fill="FFFFFF" w:val="clear"/>
        </w:rPr>
        <w:t xml:space="preserve"> // Изменённые переменные 3 задания</w:t>
      </w:r>
    </w:p>
    <w:p>
      <w:pPr>
        <w:pStyle w:val="Normal"/>
        <w:spacing w:lineRule="atLeast" w:line="285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color w:val="202020"/>
          <w:shd w:fill="FFFFFF" w:val="clear"/>
        </w:rPr>
        <w:t xml:space="preserve">    </w:t>
      </w:r>
      <w:r>
        <w:rPr>
          <w:rFonts w:ascii="Times New Roman" w:hAnsi="Times New Roman"/>
          <w:b w:val="false"/>
          <w:color w:val="AF00DB"/>
          <w:sz w:val="21"/>
          <w:shd w:fill="FFFFFF" w:val="clear"/>
        </w:rPr>
        <w:t>return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98658"/>
          <w:sz w:val="21"/>
          <w:shd w:fill="FFFFFF" w:val="clear"/>
        </w:rPr>
        <w:t>0</w:t>
      </w: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  <w:b w:val="false"/>
          <w:color w:val="202020"/>
          <w:sz w:val="21"/>
          <w:shd w:fill="FFFFFF" w:val="clear"/>
        </w:rPr>
        <w:t>}</w:t>
      </w:r>
    </w:p>
    <w:p>
      <w:pPr>
        <w:pStyle w:val="Normal"/>
        <w:spacing w:before="0" w:after="0"/>
        <w:ind w:start="283"/>
        <w:rPr>
          <w:rFonts w:ascii="Times New Roman" w:hAnsi="Times New Roman" w:eastAsia="Consolas"/>
          <w:sz w:val="18"/>
        </w:rPr>
      </w:pPr>
      <w:r>
        <w:rPr>
          <w:rFonts w:eastAsia="Consolas" w:ascii="Times New Roman" w:hAnsi="Times New Roman"/>
          <w:sz w:val="18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keepNext w:val="true"/>
        <w:rPr>
          <w:rFonts w:ascii="Times New Roman" w:hAnsi="Times New Roman"/>
        </w:rPr>
      </w:pPr>
      <w:r>
        <w:rPr>
          <w:rFonts w:ascii="Times New Roman" w:hAnsi="Times New Roman"/>
          <w:b/>
        </w:rPr>
        <w:t>5.2. Результаты выполнения программы</w:t>
      </w:r>
    </w:p>
    <w:p>
      <w:pPr>
        <w:pStyle w:val="Normal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96440" cy="1066800"/>
            <wp:effectExtent l="0" t="0" r="0" b="0"/>
            <wp:wrapSquare wrapText="largest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8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spacing w:before="0" w:after="8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spacing w:before="0" w:after="8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spacing w:before="0" w:after="8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spacing w:before="0" w:after="80"/>
        <w:ind w:hanging="0" w:start="0" w:end="0"/>
        <w:rPr>
          <w:rFonts w:ascii="Times New Roman" w:hAnsi="Times New Roman"/>
        </w:rPr>
      </w:pPr>
      <w:r>
        <w:rPr>
          <w:rFonts w:ascii="Times New Roman" w:hAnsi="Times New Roman"/>
        </w:rPr>
        <w:t>Программа последовательно вычисляет три выражения, используя начальные значени</w:t>
      </w:r>
      <w:r>
        <w:rPr>
          <w:rFonts w:ascii="Times New Roman" w:hAnsi="Times New Roman"/>
          <w:lang w:val="ru-RU"/>
        </w:rPr>
        <w:t>я</w:t>
      </w:r>
      <w:r>
        <w:rPr>
          <w:rFonts w:ascii="Times New Roman" w:hAnsi="Times New Roman"/>
          <w:lang w:val="en-US"/>
        </w:rPr>
        <w:t xml:space="preserve"> m = 5</w:t>
      </w:r>
      <w:r>
        <w:rPr>
          <w:rFonts w:ascii="Times New Roman" w:hAnsi="Times New Roman"/>
          <w:lang w:val="ru-RU"/>
        </w:rPr>
        <w:t xml:space="preserve"> и</w:t>
      </w:r>
      <w:r>
        <w:rPr>
          <w:rFonts w:ascii="Times New Roman" w:hAnsi="Times New Roman"/>
          <w:lang w:val="en-US"/>
        </w:rPr>
        <w:t xml:space="preserve"> n = 5</w:t>
      </w:r>
      <w:r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>Перед каждым вычислением переменные сбрасываются к исходным значениям.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before="0" w:after="80"/>
        <w:ind w:hanging="283" w:start="709" w:end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</w:rPr>
        <w:t>m + --n</w:t>
      </w:r>
      <w:r>
        <w:rPr>
          <w:rFonts w:ascii="Times New Roman" w:hAnsi="Times New Roman"/>
          <w:b w:val="false"/>
          <w:bCs w:val="false"/>
          <w:i w:val="false"/>
          <w:iCs w:val="false"/>
        </w:rPr>
        <w:t xml:space="preserve"> — переменная </w:t>
      </w:r>
      <w:r>
        <w:rPr>
          <w:rStyle w:val="user"/>
          <w:rFonts w:ascii="Times New Roman" w:hAnsi="Times New Roman"/>
          <w:b w:val="false"/>
          <w:bCs w:val="false"/>
          <w:i w:val="false"/>
          <w:iCs w:val="false"/>
        </w:rPr>
        <w:t>n</w:t>
      </w:r>
      <w:r>
        <w:rPr>
          <w:rFonts w:ascii="Times New Roman" w:hAnsi="Times New Roman"/>
          <w:b w:val="false"/>
          <w:bCs w:val="false"/>
          <w:i w:val="false"/>
          <w:iCs w:val="false"/>
        </w:rPr>
        <w:t xml:space="preserve"> уменьшается до 4, после чего вычисляется сумма </w:t>
      </w:r>
      <w:r>
        <w:rPr>
          <w:rStyle w:val="user"/>
          <w:rFonts w:ascii="Times New Roman" w:hAnsi="Times New Roman"/>
          <w:b w:val="false"/>
          <w:bCs w:val="false"/>
          <w:i w:val="false"/>
          <w:iCs w:val="false"/>
        </w:rPr>
        <w:t>5 + 4 = 9</w:t>
      </w:r>
      <w:r>
        <w:rPr>
          <w:rFonts w:ascii="Times New Roman" w:hAnsi="Times New Roman"/>
          <w:b w:val="false"/>
          <w:bCs w:val="false"/>
          <w:i w:val="false"/>
          <w:iCs w:val="false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before="0" w:after="80"/>
        <w:ind w:hanging="283" w:start="709" w:end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</w:rPr>
        <w:t>m++ &lt; ++n</w:t>
      </w:r>
      <w:r>
        <w:rPr>
          <w:rFonts w:ascii="Times New Roman" w:hAnsi="Times New Roman"/>
          <w:b w:val="false"/>
          <w:bCs w:val="false"/>
          <w:i w:val="false"/>
          <w:iCs w:val="false"/>
        </w:rPr>
        <w:t xml:space="preserve"> — сначала используется старое значение </w:t>
      </w:r>
      <w:r>
        <w:rPr>
          <w:rStyle w:val="user"/>
          <w:rFonts w:ascii="Times New Roman" w:hAnsi="Times New Roman"/>
          <w:b w:val="false"/>
          <w:bCs w:val="false"/>
          <w:i w:val="false"/>
          <w:iCs w:val="false"/>
        </w:rPr>
        <w:t>m = 5</w:t>
      </w:r>
      <w:r>
        <w:rPr>
          <w:rFonts w:ascii="Times New Roman" w:hAnsi="Times New Roman"/>
          <w:b w:val="false"/>
          <w:bCs w:val="false"/>
          <w:i w:val="false"/>
          <w:iCs w:val="false"/>
        </w:rPr>
        <w:t xml:space="preserve">, затем </w:t>
      </w:r>
      <w:r>
        <w:rPr>
          <w:rStyle w:val="user"/>
          <w:rFonts w:ascii="Times New Roman" w:hAnsi="Times New Roman"/>
          <w:b w:val="false"/>
          <w:bCs w:val="false"/>
          <w:i w:val="false"/>
          <w:iCs w:val="false"/>
        </w:rPr>
        <w:t>m</w:t>
      </w:r>
      <w:r>
        <w:rPr>
          <w:rFonts w:ascii="Times New Roman" w:hAnsi="Times New Roman"/>
          <w:b w:val="false"/>
          <w:bCs w:val="false"/>
          <w:i w:val="false"/>
          <w:iCs w:val="false"/>
        </w:rPr>
        <w:t xml:space="preserve"> увеличивается до 6; </w:t>
      </w:r>
      <w:r>
        <w:rPr>
          <w:rStyle w:val="user"/>
          <w:rFonts w:ascii="Times New Roman" w:hAnsi="Times New Roman"/>
          <w:b w:val="false"/>
          <w:bCs w:val="false"/>
          <w:i w:val="false"/>
          <w:iCs w:val="false"/>
        </w:rPr>
        <w:t>n</w:t>
      </w:r>
      <w:r>
        <w:rPr>
          <w:rFonts w:ascii="Times New Roman" w:hAnsi="Times New Roman"/>
          <w:b w:val="false"/>
          <w:bCs w:val="false"/>
          <w:i w:val="false"/>
          <w:iCs w:val="false"/>
        </w:rPr>
        <w:t xml:space="preserve"> увеличивается до 6. Сравнение </w:t>
      </w:r>
      <w:r>
        <w:rPr>
          <w:rStyle w:val="user"/>
          <w:rFonts w:ascii="Times New Roman" w:hAnsi="Times New Roman"/>
          <w:b w:val="false"/>
          <w:bCs w:val="false"/>
          <w:i w:val="false"/>
          <w:iCs w:val="false"/>
        </w:rPr>
        <w:t>5 &lt; 6</w:t>
      </w:r>
      <w:r>
        <w:rPr>
          <w:rFonts w:ascii="Times New Roman" w:hAnsi="Times New Roman"/>
          <w:b w:val="false"/>
          <w:bCs w:val="false"/>
          <w:i w:val="false"/>
          <w:iCs w:val="false"/>
        </w:rPr>
        <w:t xml:space="preserve"> истинно, результат — </w:t>
      </w:r>
      <w:r>
        <w:rPr>
          <w:rStyle w:val="user"/>
          <w:rFonts w:ascii="Times New Roman" w:hAnsi="Times New Roman"/>
          <w:b w:val="false"/>
          <w:bCs w:val="false"/>
          <w:i w:val="false"/>
          <w:iCs w:val="false"/>
        </w:rPr>
        <w:t>1</w:t>
      </w:r>
      <w:r>
        <w:rPr>
          <w:rFonts w:ascii="Times New Roman" w:hAnsi="Times New Roman"/>
          <w:b w:val="false"/>
          <w:bCs w:val="false"/>
          <w:i w:val="false"/>
          <w:iCs w:val="false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before="0" w:after="80"/>
        <w:ind w:hanging="283" w:start="709" w:end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</w:rPr>
        <w:t>n-- &lt; --m</w:t>
      </w:r>
      <w:r>
        <w:rPr>
          <w:rFonts w:ascii="Times New Roman" w:hAnsi="Times New Roman"/>
          <w:b w:val="false"/>
          <w:bCs w:val="false"/>
          <w:i w:val="false"/>
          <w:iCs w:val="false"/>
        </w:rPr>
        <w:t xml:space="preserve"> — сначала используется старое значение </w:t>
      </w:r>
      <w:r>
        <w:rPr>
          <w:rStyle w:val="user"/>
          <w:rFonts w:ascii="Times New Roman" w:hAnsi="Times New Roman"/>
          <w:b w:val="false"/>
          <w:bCs w:val="false"/>
          <w:i w:val="false"/>
          <w:iCs w:val="false"/>
        </w:rPr>
        <w:t>n = 5</w:t>
      </w:r>
      <w:r>
        <w:rPr>
          <w:rFonts w:ascii="Times New Roman" w:hAnsi="Times New Roman"/>
          <w:b w:val="false"/>
          <w:bCs w:val="false"/>
          <w:i w:val="false"/>
          <w:iCs w:val="false"/>
        </w:rPr>
        <w:t xml:space="preserve">, затем </w:t>
      </w:r>
      <w:r>
        <w:rPr>
          <w:rStyle w:val="user"/>
          <w:rFonts w:ascii="Times New Roman" w:hAnsi="Times New Roman"/>
          <w:b w:val="false"/>
          <w:bCs w:val="false"/>
          <w:i w:val="false"/>
          <w:iCs w:val="false"/>
        </w:rPr>
        <w:t>n</w:t>
      </w:r>
      <w:r>
        <w:rPr>
          <w:rFonts w:ascii="Times New Roman" w:hAnsi="Times New Roman"/>
          <w:b w:val="false"/>
          <w:bCs w:val="false"/>
          <w:i w:val="false"/>
          <w:iCs w:val="false"/>
        </w:rPr>
        <w:t xml:space="preserve"> уменьшается до 4; </w:t>
      </w:r>
      <w:r>
        <w:rPr>
          <w:rStyle w:val="user"/>
          <w:rFonts w:ascii="Times New Roman" w:hAnsi="Times New Roman"/>
          <w:b w:val="false"/>
          <w:bCs w:val="false"/>
          <w:i w:val="false"/>
          <w:iCs w:val="false"/>
        </w:rPr>
        <w:t>m</w:t>
      </w:r>
      <w:r>
        <w:rPr>
          <w:rFonts w:ascii="Times New Roman" w:hAnsi="Times New Roman"/>
          <w:b w:val="false"/>
          <w:bCs w:val="false"/>
          <w:i w:val="false"/>
          <w:iCs w:val="false"/>
        </w:rPr>
        <w:t xml:space="preserve"> уменьшается до 4. Сравнение </w:t>
      </w:r>
      <w:r>
        <w:rPr>
          <w:rStyle w:val="user"/>
          <w:rFonts w:ascii="Times New Roman" w:hAnsi="Times New Roman"/>
          <w:b w:val="false"/>
          <w:bCs w:val="false"/>
          <w:i w:val="false"/>
          <w:iCs w:val="false"/>
        </w:rPr>
        <w:t>5 &lt; 4</w:t>
      </w:r>
      <w:r>
        <w:rPr>
          <w:rFonts w:ascii="Times New Roman" w:hAnsi="Times New Roman"/>
          <w:b w:val="false"/>
          <w:bCs w:val="false"/>
          <w:i w:val="false"/>
          <w:iCs w:val="false"/>
        </w:rPr>
        <w:t xml:space="preserve"> ложно, результат — </w:t>
      </w:r>
      <w:r>
        <w:rPr>
          <w:rStyle w:val="user"/>
          <w:rFonts w:ascii="Times New Roman" w:hAnsi="Times New Roman"/>
          <w:b w:val="false"/>
          <w:bCs w:val="false"/>
          <w:i w:val="false"/>
          <w:iCs w:val="false"/>
        </w:rPr>
        <w:t>0</w:t>
      </w:r>
      <w:r>
        <w:rPr>
          <w:rFonts w:ascii="Times New Roman" w:hAnsi="Times New Roman"/>
          <w:b w:val="false"/>
          <w:bCs w:val="false"/>
          <w:i w:val="false"/>
          <w:iCs w:val="false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keepNext w:val="true"/>
        <w:rPr>
          <w:rFonts w:ascii="Times New Roman" w:hAnsi="Times New Roman"/>
        </w:rPr>
      </w:pPr>
      <w:r>
        <w:rPr>
          <w:rFonts w:ascii="Times New Roman" w:hAnsi="Times New Roman"/>
        </w:rPr>
        <w:t>8. АНАЛИЗ РЕЗУЛЬТАТОВ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spacing w:before="0" w:after="80"/>
        <w:ind w:hanging="0" w:start="0" w:end="0"/>
        <w:rPr/>
      </w:pPr>
      <w:r>
        <w:rPr>
          <w:rFonts w:ascii="Times New Roman" w:hAnsi="Times New Roman"/>
        </w:rPr>
        <w:t xml:space="preserve">В первом задании было вычислено значение выражения с использованием </w:t>
      </w:r>
      <w:r>
        <w:rPr>
          <w:rFonts w:ascii="Times New Roman" w:hAnsi="Times New Roman"/>
          <w:lang w:val="ru-RU"/>
        </w:rPr>
        <w:t>типов float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 xml:space="preserve">и </w:t>
      </w:r>
      <w:r>
        <w:rPr>
          <w:rStyle w:val="user"/>
          <w:rFonts w:ascii="Times New Roman" w:hAnsi="Times New Roman"/>
          <w:b w:val="false"/>
          <w:bCs w:val="false"/>
        </w:rPr>
        <w:t>double</w:t>
      </w:r>
      <w:r>
        <w:rPr>
          <w:rFonts w:ascii="Times New Roman" w:hAnsi="Times New Roman"/>
        </w:rPr>
        <w:t xml:space="preserve"> при (a=1000) и (b=0.0001). В числителе формулы вычитаются близкие по величине значения, поэтому из-за ограниченной точности представления чисел с плавающей точкой возникает погрешность. При использовании </w:t>
      </w:r>
      <w:r>
        <w:rPr>
          <w:rStyle w:val="user"/>
          <w:rFonts w:ascii="Times New Roman" w:hAnsi="Times New Roman"/>
        </w:rPr>
        <w:t>float</w:t>
      </w:r>
      <w:r>
        <w:rPr>
          <w:rFonts w:ascii="Times New Roman" w:hAnsi="Times New Roman"/>
        </w:rPr>
        <w:t xml:space="preserve"> погрешность оказалась значительно больше, чем при использовании </w:t>
      </w:r>
      <w:r>
        <w:rPr>
          <w:rStyle w:val="user"/>
          <w:rFonts w:ascii="Times New Roman" w:hAnsi="Times New Roman"/>
        </w:rPr>
        <w:t>double</w:t>
      </w:r>
      <w:r>
        <w:rPr>
          <w:rFonts w:ascii="Times New Roman" w:hAnsi="Times New Roman"/>
        </w:rPr>
        <w:t>. Это демонстрирует влияние точности выбранного типа данных на результат вычислений.</w:t>
      </w:r>
    </w:p>
    <w:p>
      <w:pPr>
        <w:pStyle w:val="BodyText"/>
        <w:bidi w:val="0"/>
        <w:spacing w:before="0" w:after="80"/>
        <w:ind w:hanging="0" w:start="0" w:end="0"/>
        <w:rPr/>
      </w:pPr>
      <w:r>
        <w:rPr>
          <w:rFonts w:ascii="Times New Roman" w:hAnsi="Times New Roman"/>
        </w:rPr>
        <w:t xml:space="preserve">Во втором задании были рассмотрены выражения </w:t>
      </w:r>
      <w:r>
        <w:rPr>
          <w:rStyle w:val="user"/>
          <w:rFonts w:ascii="Times New Roman" w:hAnsi="Times New Roman"/>
        </w:rPr>
        <w:t>m + --n</w:t>
      </w:r>
      <w:r>
        <w:rPr>
          <w:rFonts w:ascii="Times New Roman" w:hAnsi="Times New Roman"/>
        </w:rPr>
        <w:t xml:space="preserve">, </w:t>
      </w:r>
      <w:r>
        <w:rPr>
          <w:rStyle w:val="user"/>
          <w:rFonts w:ascii="Times New Roman" w:hAnsi="Times New Roman"/>
        </w:rPr>
        <w:t>m++ &lt; ++n</w:t>
      </w:r>
      <w:r>
        <w:rPr>
          <w:rFonts w:ascii="Times New Roman" w:hAnsi="Times New Roman"/>
        </w:rPr>
        <w:t xml:space="preserve"> и </w:t>
      </w:r>
      <w:r>
        <w:rPr>
          <w:rStyle w:val="user"/>
          <w:rFonts w:ascii="Times New Roman" w:hAnsi="Times New Roman"/>
        </w:rPr>
        <w:t>n-- &lt; --m</w:t>
      </w:r>
      <w:r>
        <w:rPr>
          <w:rFonts w:ascii="Times New Roman" w:hAnsi="Times New Roman"/>
        </w:rPr>
        <w:t xml:space="preserve">. Перед вычислением каждого выражения переменным </w:t>
      </w:r>
      <w:r>
        <w:rPr>
          <w:rStyle w:val="user"/>
          <w:rFonts w:ascii="Times New Roman" w:hAnsi="Times New Roman"/>
        </w:rPr>
        <w:t>m</w:t>
      </w:r>
      <w:r>
        <w:rPr>
          <w:rFonts w:ascii="Times New Roman" w:hAnsi="Times New Roman"/>
        </w:rPr>
        <w:t xml:space="preserve"> и </w:t>
      </w:r>
      <w:r>
        <w:rPr>
          <w:rStyle w:val="user"/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присваивались начальные значения 5. Установлено, что префиксные операции </w:t>
      </w:r>
      <w:r>
        <w:rPr>
          <w:rStyle w:val="user"/>
          <w:rFonts w:ascii="Times New Roman" w:hAnsi="Times New Roman"/>
        </w:rPr>
        <w:t>++n</w:t>
      </w:r>
      <w:r>
        <w:rPr>
          <w:rFonts w:ascii="Times New Roman" w:hAnsi="Times New Roman"/>
        </w:rPr>
        <w:t xml:space="preserve"> и </w:t>
      </w:r>
      <w:r>
        <w:rPr>
          <w:rStyle w:val="user"/>
          <w:rFonts w:ascii="Times New Roman" w:hAnsi="Times New Roman"/>
        </w:rPr>
        <w:t>--m</w:t>
      </w:r>
      <w:r>
        <w:rPr>
          <w:rFonts w:ascii="Times New Roman" w:hAnsi="Times New Roman"/>
        </w:rPr>
        <w:t xml:space="preserve"> изменяют значение переменной до его использования в выражении, а постфиксные операции </w:t>
      </w:r>
      <w:r>
        <w:rPr>
          <w:rStyle w:val="user"/>
          <w:rFonts w:ascii="Times New Roman" w:hAnsi="Times New Roman"/>
        </w:rPr>
        <w:t>m++</w:t>
      </w:r>
      <w:r>
        <w:rPr>
          <w:rFonts w:ascii="Times New Roman" w:hAnsi="Times New Roman"/>
        </w:rPr>
        <w:t xml:space="preserve"> и </w:t>
      </w:r>
      <w:r>
        <w:rPr>
          <w:rStyle w:val="user"/>
          <w:rFonts w:ascii="Times New Roman" w:hAnsi="Times New Roman"/>
        </w:rPr>
        <w:t>n--</w:t>
      </w:r>
      <w:r>
        <w:rPr>
          <w:rFonts w:ascii="Times New Roman" w:hAnsi="Times New Roman"/>
        </w:rPr>
        <w:t xml:space="preserve"> сначала используют прежнее значение, а затем изменяют переменную. Результаты сравнений выводятся в виде </w:t>
      </w:r>
      <w:r>
        <w:rPr>
          <w:rStyle w:val="user"/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для истинного условия и </w:t>
      </w:r>
      <w:r>
        <w:rPr>
          <w:rStyle w:val="user"/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для ложного.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keepNext w:val="true"/>
        <w:rPr>
          <w:rFonts w:ascii="Times New Roman" w:hAnsi="Times New Roman"/>
        </w:rPr>
      </w:pPr>
      <w:r>
        <w:rPr>
          <w:rFonts w:ascii="Times New Roman" w:hAnsi="Times New Roman"/>
        </w:rPr>
        <w:t>9. ВЫВОД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В ходе лабораторной работы были изучены вещественные типы float и double,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выполнены вычисления с промежуточными переменными и сравнены полученные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результаты. Установлено, что double обычно обеспечивает более высокую точность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и лучше подходит для вычислений, в которых вычитаются близкие по величине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числа. Также были изучены особенности префиксного и постфиксного инкремента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и декремента.</w:t>
      </w:r>
    </w:p>
    <w:p>
      <w:pPr>
        <w:pStyle w:val="Normal"/>
        <w:spacing w:before="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) "/>
      <w:lvlJc w:val="start"/>
      <w:pPr>
        <w:tabs>
          <w:tab w:val="num" w:pos="283"/>
        </w:tabs>
        <w:ind w:start="283" w:hanging="283"/>
      </w:pPr>
      <w:rPr>
        <w:rFonts w:ascii="Times New Roman" w:hAnsi="Times New Roman" w:cs="Times New Roman"/>
        <w:b w:val="false"/>
        <w:i w:val="false"/>
        <w:sz w:val="24"/>
        <w:u w:val="none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8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user">
    <w:name w:val="Исходный текст (user)"/>
    <w:rPr>
      <w:rFonts w:ascii="Liberation Mono" w:hAnsi="Liberation Mono" w:eastAsia="Liberation Mono" w:cs="Liberation Mono"/>
    </w:rPr>
  </w:style>
  <w:style w:type="character" w:styleId="user1">
    <w:name w:val="Маркеры (user)"/>
    <w:rPr>
      <w:rFonts w:ascii="OpenSymbol" w:hAnsi="OpenSymbol" w:eastAsia="OpenSymbol" w:cs="OpenSymbol"/>
    </w:rPr>
  </w:style>
  <w:style w:type="character" w:styleId="user2">
    <w:name w:val="Символ нумерации (user)"/>
    <w:rPr/>
  </w:style>
  <w:style w:type="paragraph" w:styleId="Style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pPr>
      <w:suppressLineNumbers/>
    </w:pPr>
    <w:rPr>
      <w:rFonts w:cs="Arial"/>
    </w:rPr>
  </w:style>
  <w:style w:type="paragraph" w:styleId="user3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pPr>
      <w:suppressLineNumbers/>
    </w:pPr>
    <w:rPr>
      <w:rFonts w:cs="Arial"/>
    </w:rPr>
  </w:style>
  <w:style w:type="paragraph" w:styleId="user5">
    <w:name w:val="Колонтитулы (user)"/>
    <w:basedOn w:val="Normal"/>
    <w:pPr/>
    <w:rPr/>
  </w:style>
  <w:style w:type="paragraph" w:styleId="Style7">
    <w:name w:val="Колонтитулы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3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user6">
    <w:name w:val="Текст в заданном формате (user)"/>
    <w:basedOn w:val="Normal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user7" w:default="1">
    <w:name w:val="Без списка (user)"/>
    <w:uiPriority w:val="99"/>
    <w:semiHidden/>
    <w:unhideWhenUsed/>
  </w:style>
  <w:style w:type="numbering" w:styleId="WW8Num133">
    <w:name w:val="WW8Num133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LibreOffice/26.8.0.3$Windows_X86_64 LibreOffice_project/bce0998afefdbc355585ca324285661a2170ba77</Application>
  <AppVersion>15.0000</AppVersion>
  <Pages>8</Pages>
  <Words>1012</Words>
  <Characters>5263</Characters>
  <CharactersWithSpaces>6265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2026-10-13T22:23:37Z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